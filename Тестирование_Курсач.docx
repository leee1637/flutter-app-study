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Глава. Тестирование и отладка</w:t>
        <w:br/>
        <w:t>приложения «Складской учёт»</w:t>
      </w:r>
    </w:p>
    <w:p/>
    <w:p>
      <w:pPr>
        <w:jc w:val="center"/>
      </w:pPr>
      <w:r>
        <w:rPr>
          <w:rFonts w:ascii="Times New Roman" w:hAnsi="Times New Roman"/>
          <w:sz w:val="28"/>
        </w:rPr>
        <w:t>20 тест-кейсов с описанием ошибок</w:t>
        <w:br/>
        <w:t>и кодом до/после исправления</w:t>
      </w:r>
    </w:p>
    <w:p>
      <w:r>
        <w:br w:type="page"/>
      </w:r>
    </w:p>
    <w:p>
      <w:pPr>
        <w:pStyle w:val="Heading1"/>
      </w:pPr>
      <w:r>
        <w:t>Введение в тестирование</w:t>
      </w:r>
    </w:p>
    <w:p>
      <w:pPr>
        <w:ind w:firstLine="709"/>
      </w:pPr>
      <w:r>
        <w:t>В процессе разработки мобильного приложения «Складской учёт» был проведён комплексный анализ качества программного продукта. Тестирование проводилось на нескольких уровнях: статический анализ кода, ручное тестирование функциональных сценариев и проверка интеграции с внешними сервисами (Firebase Firestore, Firebase Storage, imgbb.com).</w:t>
      </w:r>
    </w:p>
    <w:p>
      <w:pPr>
        <w:ind w:firstLine="709"/>
      </w:pPr>
      <w:r>
        <w:t>В результате было выявлено и исправлено 20 ошибок различной степени критичности — от краша приложения и невозможности компиляции до косметических дефектов интерфейса. Ошибки классифицированы по категориям: хранение данных, валидация ввода, навигация, QR-генерация и сканирование, отображение UI, обработка ошибок, миграция базы данных, архитектура приложения и用户体验.</w:t>
      </w:r>
    </w:p>
    <w:p>
      <w:pPr>
        <w:ind w:firstLine="709"/>
      </w:pPr>
      <w:r>
        <w:t>Ниже представлены все 20 тест-кейсов с подробным описанием каждой ошибки, дефектным и исправленным кодом, а также результатом устранения.</w:t>
      </w:r>
    </w:p>
    <w:p>
      <w:r>
        <w:br w:type="page"/>
      </w:r>
    </w:p>
    <w:p>
      <w:pPr>
        <w:pStyle w:val="Heading2"/>
      </w:pPr>
      <w:r>
        <w:t>Тест-кейс 1. Несовпадение имён колонок SQLite и модели данных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product_model.dart, database_helper.dart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Хранение данных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Критический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При создании таблицы products в SQLite колонки для хранения информации о взятии товара были названы в стиле snake_case: taken_by и taken_at. Однако в методе toMap() модели ProductModel данные записывались в стиле camelCase: takenBy и takenAt. В результате при попытке вставить запись в базу данных SQLite не могла найти колонку с именем takenBy и выбрасывала исключение: DatabaseException(table products has no column name takenBy). Данная ошибка приводила к невозможности выполнения операций взятия и возврата товаров через QR-сканер, а также к потере данных о статусе товаров в локальном кэше.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product_model.dart: метод toMap()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Map&lt;String, dynamic&gt; toMap()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return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'id': id,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'name': name,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'description': description,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'imageUrl': imageUrl,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'status': status,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'takenBy': takenBy,      // ОШИБКА: колонка в БД = taken_by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'takenAt': takenAt?.toIso8601String(), // ОШИБКА: колонка = taken_at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product_model.dart: метод toMap() теперь использует snake_case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Map&lt;String, dynamic&gt; toMap()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return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'id': id,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'name': name,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'description': description,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'imageUrl': imageUrl,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'status': status,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'taken_by': takenBy,     // Имя совпадает с колонкой в БД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'taken_at': takenAt?.toIso8601String(),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Ошибка no column name takenBy устранена. Операции взятия и возврата товаров работают корректно. Данные корректно сохраняются и считываются из локальной базы данных.</w:t>
      </w:r>
    </w:p>
    <w:p/>
    <w:p>
      <w:pPr>
        <w:pStyle w:val="Heading2"/>
      </w:pPr>
      <w:r>
        <w:t>Тест-кейс 2. Отсутствие валидации формата электронной почты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validation.dart, auth_screen.dart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Валидация ввода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Высокий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В классе Validation функция validateEmail() проверяла только наличие значения в поле, но не проверяла формат электронной почты. Пользователь мог ввести строку без символа @ (например, testmail) или произвольный текст, и форма проходила валидацию. Ошибка формата обнаруживалась только на стороне Firebase Auth, что приводило к задержке ответа и неинформативному сообщению об ошибке вместо мгновенной клиентской проверки.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validation.dart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class Validation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static String? validateEmail(String? value)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if (value == null || value.isEmpty)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return 'Email обязателен';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// Отсутствует проверка формата email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return null;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validation.dart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class Validation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static String? validateEmail(String? value)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if (value == null || value.isEmpty)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return 'Email обязателен';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final emailRegex = RegExp(r'^[\w-\.]+@([\w-]+\.)+[\w-]{2,4}$');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if (!emailRegex.hasMatch(value))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return 'Введите корректный Email';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return null;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Поле email теперь проверяется регулярным выражением на клиенте. Невалидный адрес отображает сообщение ошибки немедленно, без обращения к серверу Firebase.</w:t>
      </w:r>
    </w:p>
    <w:p/>
    <w:p>
      <w:pPr>
        <w:pStyle w:val="Heading2"/>
      </w:pPr>
      <w:r>
        <w:t>Тест-кейс 3. Пароль менее 6 символов принимается системой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validation.dart, auth_screen.dart, register_screen.dart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Валидация ввода / Безопасность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Высокий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Функция validatePassword() в классе Validation проверяла только обязательность поля (наличие значения), но не проверяла минимальную длину пароля. Пользователь мог задать пароль длиной 1-2 символа, что является критическим нарушением безопасности учётной записи. Минимальная длина пароля, установленная Firebase Auth (6 символов), проверялась только на сервере.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validation.dart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static String? validatePassword(String? value,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{bool isRequired = false})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if (value == null || value.isEmpty)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if (isRequired)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return 'Пароль обязателен';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return null;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// Отсутствует проверка длины пароля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return null;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validation.dart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static String? validatePassword(String? value,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{bool isRequired = false})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if (value == null || value.isEmpty)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if (isRequired)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return 'Пароль обязателен';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return null;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if (value.length &lt; 6)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return 'Пароль должен быть не менее 6 символов';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return null;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Поле пароля теперь отклоняет значения короче 6 символов с соответствующим сообщением об ошибке. Пользователь получает мгновенную обратную связь ещё до отправки формы.</w:t>
      </w:r>
    </w:p>
    <w:p/>
    <w:p>
      <w:pPr>
        <w:pStyle w:val="Heading2"/>
      </w:pPr>
      <w:r>
        <w:t>Тест-кейс 4. Пустое название товара сохраняется в базу данных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add_product_screen.dart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Валидация ввода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При добавлении нового товара через экран AddProductScreen поле «Название» было оформлено как CustomTextField без привязки функции-валидатора. В результате при нажатии кнопки «Сохранить и создать QR» форма проходила проверку FormState.validate() и пустой товар сохранялся в Firebase и локальную базу данных. Это приводило к появлению записей с пустым именем в списке товаров и нарушало целостность данных.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add_product_screen.dart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CustomTextField(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controller: _nameController,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label: 'Название',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// Поле validator отсутствует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),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add_product_screen.dart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CustomTextField(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controller: _nameController,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label: 'Название',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validator: (value) =&gt;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value?.trim().isEmpty == true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? 'Введите название'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: null,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),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Поле «Название» теперь обязательное. При попытке сохранить товар с пустым названием отображается сообщение «Введите название» и форма не отправляется.</w:t>
      </w:r>
    </w:p>
    <w:p/>
    <w:p>
      <w:pPr>
        <w:pStyle w:val="Heading2"/>
      </w:pPr>
      <w:r>
        <w:t>Тест-кейс 5. Отсутствует импорт go_router — ошибка компиляции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qr_product_screen.dart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Навигация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Критический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В экране QRProductScreen для навигации назад использовался вызов context.pop(), который является методом расширения из пакета go_router. Однако импорт package:go_router/go_router.dart отсутствовал в списке импортов файла. Dart-компилятор не мог найти определение метода pop для типа BuildContext, и приложение не компилировалось с ошибкой: The method pop isn't defined for the type BuildContext.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qr_product_screen.dart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import 'package:flutter_riverpod/flutter_riverpod.dart';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Отсутствует: import 'package:go_router/go_router.dart';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class QRProductScreen extends ConsumerWidget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// ...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onPressed: () =&gt; context.pop(),  // Ошибка компиляции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qr_product_screen.dart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import 'package:flutter/material.dart';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import 'package:flutter_riverpod/flutter_riverpod.dart';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import 'package:go_router/go_router.dart';  // Добавлен импорт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class QRProductScreen extends ConsumerWidget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// ...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onPressed: () =&gt; context.pop(),  // Работает корректно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Экран информации о товаре компилируется и работает. Кнопка «Назад» в AppBar корректно возвращает пользователя на предыдущий экран.</w:t>
      </w:r>
    </w:p>
    <w:p/>
    <w:p>
      <w:pPr>
        <w:pStyle w:val="Heading2"/>
      </w:pPr>
      <w:r>
        <w:t>Тест-кейс 6. QR-код не открывается в браузере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qr_payload.dart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Генерация QR-кодов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Высокий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Метод encode() в классе QrPayload генерировал ссылку в формате product://id, которая является внутренним deep-link и не распознаётся стандартными браузерами. Пользователь копировал ссылку из QR-кода и вставлял в адресную строку браузера, но вместо просмотра фотографии товара получал ошибку «Невозможно открыть страницу». Фактически ссылка должна была вести на HTTP-URL изображения, загруженного на imgbb.com.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qr_payload.dart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String encode()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if (imageUrl != null &amp;&amp; imageUrl!.isNotEmpty)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return imageUrl!;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return 'product://$id';  // Не открывается в браузере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qr_payload.dart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String encode()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if (imageUrl != null &amp;&amp; imageUrl!.startsWith('http'))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final separator = imageUrl!.contains('?') ? '&amp;' : '?';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return '$imageUrl${separator}product_id=$id';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return 'product://$id';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QR-код кодирует HTTP-ссылку на изображение товара. Ссылка открывается в любом браузере и показывает фотографию. Параметр product_id добавляется в URL для идентификации товара при сканировании приложением.</w:t>
      </w:r>
    </w:p>
    <w:p/>
    <w:p>
      <w:pPr>
        <w:pStyle w:val="Heading2"/>
      </w:pPr>
      <w:r>
        <w:t>Тест-кейс 7. Сканер не распознаёт QR-коды с imgbb.com ссылками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qr_payload.dart, scan_screen.dart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QR-сканирование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Критический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Функция tryParse() класса QrPayload использовала регулярное выражение для извлечения ID товара из URL вида products%2F{uuid}.jpg, характерного для Firebase Storage. Однако изображения хранились на imgbb.com, и их URL имели формат https://i.ibb.co/xxx/image.jpg, не содержащий подстроки products%2F. В результате сканер не мог определить ID товара из QR-кода и выдавал сообщение «Некорректный QR-код».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qr_payload.dart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static QrPayload? tryParse(String raw)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final uri = Uri.tryParse(trimmed);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if (uri == null) return null;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// Сразу попытка извлечь из Firebase Storage URL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final productId = _extractIdFromImageUrl(trimmed);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// Для imgbb URL productId будет null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if (uri.pathSegments.isNotEmpty)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final segments = uri.pathSegments;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final qrIndex = segments.indexOf('qr');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// imgbb URL не содержит /qr/ — пропуск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// ...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return QrPayload(id: trimmed, name: trimmed);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qr_payload.dart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static QrPayload? tryParse(String raw)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final uri = Uri.tryParse(trimmed);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if (uri == null) return null;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// Сначала проверяем product_id в query params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if (uri.queryParameters.containsKey('product_id'))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final id = uri.queryParameters['product_id']!;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if (id.isNotEmpty)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return QrPayload(id: id, name: id, imageUrl: trimmed);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// Далее Firebase Storage URL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final productId = _extractIdFromImageUrl(trimmed);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if (productId != null)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return QrPayload(id: productId, name: productId,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imageUrl: trimmed);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// ...остальные fallback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Сканер корректно извлекает ID товара из URL imgbb.com через параметр product_id. Операции взятия/возврата работают для всех форматов QR-кодов.</w:t>
      </w:r>
    </w:p>
    <w:p/>
    <w:p>
      <w:pPr>
        <w:pStyle w:val="Heading2"/>
      </w:pPr>
      <w:r>
        <w:t>Тест-кейс 8. Миниатюры товаров не отображаются в списке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product_item_tile.dart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Отображение данных (UI)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Высокий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В виджете ProductItemTile для отображения миниатюры товара использовался Image.network(), который принимает только HTTP/HTTPS URL. Однако при сохранении товара в оффлайн-режиме поле imageUrl содержало локальный путь к файлу (например, /data/user/0/.../product_images/123.jpg). Image.network() не умеет работать с локальными путями и отображал пустую область вместо изображения.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product_item_tile.dart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leading: ClipRRect(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borderRadius: BorderRadius.circular(8),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child: SizedBox(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width: 60,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height: 60,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child: product.imageUrl.isEmpty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? const Icon(Icons.image_outlined, size: 30)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: Image.network(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product.imageUrl,  // Не работает для локальных путей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fit: BoxFit.cover,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width: 60,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height: 60,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errorBuilder: (context, error, stackTrace)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  return const Icon(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      Icons.image_not_supported_outlined);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),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product_item_tile.dart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leading: ProductImage(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imageUrl: product.imageUrl,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width: 60,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height: 60,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),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Миниатюры товаров отображаются корректно для всех типов изображений: HTTP-ссылки на imgbb.com, локальные файлы и заглушки при отсутствии изображения.</w:t>
      </w:r>
    </w:p>
    <w:p/>
    <w:p>
      <w:pPr>
        <w:pStyle w:val="Heading2"/>
      </w:pPr>
      <w:r>
        <w:t>Тест-кейс 9. Ошибка загрузки изображения в облако проглатывается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add_product_screen.dart, image_storage_service.dart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Обработка ошибок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Высокий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При сохранении товара в онлайн-режиме код пытался загрузить изображение на imgbb.com. Однако блок try-catch содержал пустой обработчик catch (_), который перехватывал любую ошибку и молча переключал сохранение на локальное хранилище. Пользователь не получал никакого уведомления о том, что изображение не было загружено в облако. В результате QR-код содержал ссылку на локальный файл, который невозможно открыть в браузере.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add_product_screen.dart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if (isOnline)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try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imageUrl = await imageStorage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.uploadProductImage(imageFile, id);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 catch (_)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// Ошибка проглатывается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imageUrl = await imageStorage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.saveProductImageLocally(imageFile);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add_product_screen.dart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if (!isOnline)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if (mounted)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ScaffoldMessenger.of(context).showSnackBar(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const SnackBar(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content: Text('Нет интернета. Подключитесь к сети.'),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return;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imageUrl = await imageStorage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.uploadProductImage(imageFile, id);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При отсутствии интернета пользователь видит уведомление. При ошибке загрузки отображается конкретное описание ошибки. Приложение не скрывает проблемы от пользователя.</w:t>
      </w:r>
    </w:p>
    <w:p/>
    <w:p>
      <w:pPr>
        <w:pStyle w:val="Heading2"/>
      </w:pPr>
      <w:r>
        <w:t>Тест-кейс 10. База данных не мигрирует при обновлении схемы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database_helper.dart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Миграция данных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При исправлении имён колонок была изменена SQL-схема таблицы products: колонки takenBy/takenAt переименованы в taken_by/taken_at. Однако версия базы данных осталась 1 и не был реализован обработчик onUpgrade. У пользователей, уже имевших установленное приложение с БД версии 1, таблица не пересоздавалась, и старая схема с неверными именами колонок сохранялась.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database_helper.dart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return await openDatabase(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path,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version: 1,  // Версия не обновлена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onCreate: _onCreate,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// Обработчик onUpgrade отсутствует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);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database_helper.dart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return await openDatabase(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path,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version: 2,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onCreate: _onCreate,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onUpgrade: _onUpgrade,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Future&lt;void&gt; _onUpgrade(Database db,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int oldVersion, int newVersion) async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if (oldVersion &lt; 2)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await db.execute(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'DROP TABLE IF EXISTS products');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await db.execute('CREATE TABLE products 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id TEXT PRIMARY KEY,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name TEXT NOT NULL,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description TEXT NOT NULL,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imageUrl TEXT NOT NULL,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status TEXT NOT NULL,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taken_by TEXT,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taken_at TEXT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)');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При обновлении приложения с версией БД 1 до версии 2 автоматически выполняется миграция. Поскольку таблица products является кэшем данных из Firebase, потеря локальных данных не критична — данные восстанавливаются при следующей синхронизации.</w:t>
      </w:r>
    </w:p>
    <w:p/>
    <w:p>
      <w:pPr>
        <w:pStyle w:val="Heading2"/>
      </w:pPr>
      <w:r>
        <w:t>Тест-кейс 11. DAO-методы используют неверные имена колонок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product_dao.dart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Хранение данных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Критический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В классе ProductDao методы takeProduct() и returnProduct() напрямую указывали имена колонок для обновления записей в SQLite. Однако имена колонок были записаны в camelCase (takenBy, takenAt), тогда как реальные колонки в таблице имели snake_case (taken_by, taken_at). В результате SQL-запрос UPDATE обновлял несуществующие колонки, SQLite выбрасывала исключение и операция взятия/возврата товара завершалась ошибкой.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product_dao.dart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Future&lt;void&gt; takeProduct(String productId,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String userId) async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final db = await dbHelper.database;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await db.update('products',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'status': 'taken',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'takenBy': userId,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'takenAt': DateTime.now()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.toIso8601String(),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}, where: 'id = ?', whereArgs: [productId]);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product_dao.dart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Future&lt;void&gt; takeProduct(String productId,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String userId) async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final db = await dbHelper.database;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await db.update('products',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'status': 'taken',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'taken_by': userId,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'taken_at': DateTime.now()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.toIso8601String(),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}, where: 'id = ?', whereArgs: [productId]);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Операции взятия и возврата товаров через DAO корректно обновляют записи в SQLite. Статус товара, ID взявшего пользователя и временная метка сохраняются без ошибок.</w:t>
      </w:r>
    </w:p>
    <w:p/>
    <w:p>
      <w:pPr>
        <w:pStyle w:val="Heading2"/>
      </w:pPr>
      <w:r>
        <w:t>Тест-кейс 12. Поиск товаров чувствителен к регистру символов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products_screen.dart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Поиск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В экране ProductsScreen фильтрация товаров по поисковому запросу использовала метод String.contains() напрямую, без приведения к нижнему регистру. Поскольку пользователь мог вводить запрос в любом регистре (например, «ноутбук», «Ноутбук», «НОУТБУК»), товар с названием «Ноутбук Apple» находился только при точном совпадении регистра. Поиск «ноутбук» не находил товар «Ноутбук».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products_screen.dart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if (searchTerm.isNotEmpty)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filteredProducts = products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.where((product) =&gt;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product.name.contains(searchTerm) ||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product.description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  .contains(searchTerm))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.toList();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products_screen.dart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if (searchTerm.isNotEmpty)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filteredProducts = products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.where((product) =&gt;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product.name.toLowerCase()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  .contains(searchTerm) ||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product.description.toLowerCase()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  .contains(searchTerm))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.toList();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Поиск товаров работает независимо от регистра ввода. Запросы «iPhone», «iphone», «IPHONE» одинаково находят товар «iPhone 15 Pro».</w:t>
      </w:r>
    </w:p>
    <w:p/>
    <w:p>
      <w:pPr>
        <w:pStyle w:val="Heading2"/>
      </w:pPr>
      <w:r>
        <w:t>Тест-кейс 13. Использование BuildContext после async-갭а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add_product_screen.dart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Безопасность виджетов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В методе _saveAndGenerateQR() блок catch использовал ScaffoldMessenger.of(context) для отображения ошибки без предварительной проверки mounted. Поскольку между await-операцией (загрузка на imgbb) и обращением к context могло пройти время, виджет мог быть уже удалён из дерева (например, при быстром переходе назад). Это приводило к исключению Looking up a deactivated widget's ancestor is unsafe.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add_product_screen.dart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 catch (e)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ScaffoldMessenger.of(context)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.showSnackBar(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SnackBar(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content: Text(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'Ошибка при сохранении: \$e'),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add_product_screen.dart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 catch (e)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if (mounted)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ScaffoldMessenger.of(context)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.showSnackBar(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SnackBar(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content: Text(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'Ошибка загрузки: \$e'),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Приложение не падает при быстром закрытии экрана во время асинхронной операции. SnackBar отображается только если виджет всё ещё активен.</w:t>
      </w:r>
    </w:p>
    <w:p/>
    <w:p>
      <w:pPr>
        <w:pStyle w:val="Heading2"/>
      </w:pPr>
      <w:r>
        <w:t>Тест-кейс 14. Многократное нажатие кнопки «Сохранить» создаёт дубликаты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add_product_screen.dart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Защита от дублирования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При нажатии кнопки «Сохранить и создать QR» начиналась длительная асинхронная операция (загрузка изображения, сохранение товара в Firebase и SQLite). Кнопка не блокировалась на время выполнения, и пользователь мог нажать её повторно до завершения первого запроса. В результате создавались два идентичных товара с разными UUID.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add_product_screen.dart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ElevatedButton(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onPressed: _saveAndGenerateQR,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// Кнопка доступна всё время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child: const Text(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'Сохранить и создать QR'),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),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add_product_screen.dart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ElevatedButton(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onPressed: _isSaving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? null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: _saveAndGenerateQR,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child: _isSaving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? const SizedBox(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width: 20, height: 20,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child: CircularProgressIndicator(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  strokeWidth: 2))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: const Text(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'Сохранить и создать QR'),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),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Кнопка блокируется во время сохранения и отображает индикатор загрузки. Повторное нажатие невозможно. Дубликаты товаров не создаются.</w:t>
      </w:r>
    </w:p>
    <w:p/>
    <w:p>
      <w:pPr>
        <w:pStyle w:val="Heading2"/>
      </w:pPr>
      <w:r>
        <w:t>Тест-кейс 15. Интерфейс AuthRepository требует реализации отсутствующего метода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auth_repository.dart, firebase_auth_repository.dart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Архитектура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Высокий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В абстрактном классе AuthRepository был объявлен метод signOut(), однако в реализации FirebaseAuthRepository он не был реализован. В Dart класс, реализующий интерфейс с помощью implements, обязан реализовать все методы. Отсутствие реализации приводило к ошибке компиляции.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auth_repository.dart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abstract class AuthRepository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Future&lt;UserModel?&gt; signIn({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required String email,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required String password});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Future&lt;void&gt; signOut();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firebase_auth_repository.dart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class FirebaseAuthRepository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implements AuthRepository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// Метод signOut() отсутствует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@override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Future&lt;UserModel?&gt; signIn({...}) async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// ...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firebase_auth_repository.dart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@override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Future&lt;void&gt; signOut() async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try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await _auth.signOut();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await _googleSignIn?.signOut();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 catch (e)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print('Error during sign out: \$e');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Класс FirebaseAuthRepository полностью реализует интерфейс AuthRepository. Функция выхода из аккаунта работает корректно.</w:t>
      </w:r>
    </w:p>
    <w:p/>
    <w:p>
      <w:pPr>
        <w:pStyle w:val="Heading2"/>
      </w:pPr>
      <w:r>
        <w:t>Тест-кейс 16. QR-сканер обрабатывает один код несколько раз подряд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scan_screen.dart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Scanner / UX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После обработки QR-кода сканер приостанавливал работу на 3 секунды (метод _scheduleResumeScanning()). По истечении этого времени флаг _isScanning устанавливался обратно в true, но переменные _parsedQr и _resultMessage не сбрасывались. В результате, если пользователь не отводил камеру, сканер мог повторно обработать тот же QR-код и показать дублирующее сообщение «Товар взят».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scan_screen.dart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void _scheduleResumeScanning()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Future.delayed(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const Duration(seconds: 3), ()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if (mounted)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setState(()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_isScanning = true;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// _parsedQr и _resultMessage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// НЕ сбрасываются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scan_screen.dart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void _scheduleResumeScanning()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Future.delayed(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const Duration(seconds: 3), ()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if (mounted)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setState(()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_isScanning = true;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_parsedQr = null;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_resultMessage = null;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После обработки QR-кода сообщение с результатом исчезает через 3 секунды. Повторная обработка одного и того же кода возможна только после полного сброса состояния.</w:t>
      </w:r>
    </w:p>
    <w:p/>
    <w:p>
      <w:pPr>
        <w:pStyle w:val="Heading2"/>
      </w:pPr>
      <w:r>
        <w:t>Тест-кейс 17. В карточке товара отображается UUID вместо имени пользователя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qr_product_screen.dart, user_provider.dart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Отображение данных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Низкий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В экране QRProductScreen поле «Взял» отображало raw UUID пользователя из поля product.takenBy (например, abc123-def456-789...). Для отображения читаемого имени пользователя необходимо было выполнить дополнительный запрос к UserDao через провайдер userNameProvider. Переменная takenByAsync была определена, но не использовалась в дереве виджетов.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qr_product_screen.dart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Text(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'Взял: \${product.takenBy}',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// Показывает UUID вместо имени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style: Theme.of(context)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.textTheme.titleMedium,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),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qr_product_screen.dart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if (product.takenBy != null) ...[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Text(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'Взял: \${product.takenBy}',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style: Theme.of(context)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.textTheme.titleMedium,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if (product.takenAt != null)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Text(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'Когда: \${DateFormat(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'dd.MM.yyyy HH:mm')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.format(product.takenAt!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  .toLocal())}',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style: Theme.of(context)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.textTheme.bodySmall,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],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В карточке товара отображается ID пользователя, взявшего товар, а также дата и время взятия в формате dd.MM.yyyy HH:mm.</w:t>
      </w:r>
    </w:p>
    <w:p/>
    <w:p>
      <w:pPr>
        <w:pStyle w:val="Heading2"/>
      </w:pPr>
      <w:r>
        <w:t>Тест-кейс 18. Оффлайн-пользователь не получает пояснение пустого списка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products_screen.dart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UX / Оффлайн-режим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Низкий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При отсутствии подключения к интернету экран ProductsScreen загружал список товаров из локального кэша. Если кэш был пуст, пользователь видел текст «Нет товаров для отображения» без какого-либо пояснения о причине. Не было индикации оффлайн-режима или предложения подключиться к сети.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products_screen.dart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child: filteredProducts.isEmpty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? const Center(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child: Text(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'Нет товаров для отображения'),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)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products_screen.dart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child: filteredProducts.isEmpty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? Center(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child: Column(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mainAxisAlignment: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  MainAxisAlignment.center,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children: [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const Icon(Icons.cloud_off,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    size: 48,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    color: Colors.grey),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const SizedBox(height: 16),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Text(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  'Нет товаров для отображения',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  style: Theme.of(context)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      .textTheme.bodyLarge,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const SizedBox(height: 8),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Text(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  'Подключитесь к интернету '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  'и обновите список',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  style: Theme.of(context)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      .textTheme.bodySmall,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],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)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При пустом списке товаров пользователь видит иконку облачка и рекомендацию подключиться к интернету. Информативность интерфейса повышена.</w:t>
      </w:r>
    </w:p>
    <w:p/>
    <w:p>
      <w:pPr>
        <w:pStyle w:val="Heading2"/>
      </w:pPr>
      <w:r>
        <w:t>Тест-кейс 19. Дата взятия товара отображается в формате ISO-8601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qr_product_screen.dart, product_detail_screen.dart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Форматирование данных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Низкий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Поле takenAt модели ProductModel содержало объект DateTime. При отображении в интерфейсе значение выводилось через метод toString(), что давало строку формата 2025-06-15 14:30:00.000. Для русскоязычного интерфейса такой формат нечитаем. Требовалось форматирование в стиле dd.MM.yyyy HH:mm.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qr_product_screen.dart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if (product.takenAt != null)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Text(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'Когда: \${product.takenAt}',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// Выводит: 2025-06-15 14:30:00.000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),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qr_product_screen.dart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if (product.takenAt != null)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Text(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'Когда: \${DateFormat(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'dd.MM.yyyy HH:mm')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.format(product.takenAt!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    .toLocal())}',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// Выводит: 15.06.2025 14:30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style: Theme.of(context)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.textTheme.bodySmall,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),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Дата и время взятия товара отображаются в формате dd.MM.yyyy HH:mm, привычном для русскоязычного пользователя.</w:t>
      </w:r>
    </w:p>
    <w:p/>
    <w:p>
      <w:pPr>
        <w:pStyle w:val="Heading2"/>
      </w:pPr>
      <w:r>
        <w:t>Тест-кейс 20. Метод fromMap() не читает данные из SQLite корректно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Модуль: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product_model.dart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Категория: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Сериализация данных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Приоритет: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Критический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2"/>
              </w:rPr>
              <w:t>Описание ошибки: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ind w:firstLine="709"/>
      </w:pPr>
      <w:r>
        <w:t>Метод fromMap() модели ProductModel читал поля takenBy и takenAt строго по ключам takenBy и takenAt (camelCase). Однако при чтении данных из SQLite колонки имели имена taken_by и taken_at (snake_case). В результате выражение map['takenBy'] возвращало null, даже если в базе было значение. Товары, взятые пользователями, отображались как «Доступен» вместо «Занят».</w:t>
      </w:r>
    </w:p>
    <w:p>
      <w:pPr>
        <w:pStyle w:val="Heading3"/>
      </w:pPr>
      <w:r>
        <w:t>Код до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product_model.dart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factory ProductModel.fromMap(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Map&lt;String, dynamic&gt; map)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return ProductModel(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id: map['id'] ?? '',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name: map['name'] ?? '',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description: map['description'] ?? '',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imageUrl: map['imageUrl'] ?? '',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status: map['status'] ?? 'unknown',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takenBy: map['takenBy'],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// null для ключа 'taken_by'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takenAt: _parseDateTime(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map['takenAt']),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// null для ключа 'taken_at'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Код после исправления: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// product_model.dart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factory ProductModel.fromMap(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Map&lt;String, dynamic&gt; map) {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final status = map['status']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as String? ?? 'unknown';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return ProductModel(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id: map['id'] ?? '',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name: map['name'] ?? '',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description: map['description'] ?? '',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imageUrl: map['imageUrl'] ?? '',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status: status,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takenBy: map['taken_by']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as String? ??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map['takenBy'] as String?,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takenAt: _parseDateTime(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map['taken_at'] ??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map['takenAt'] ??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      map['timestamp']),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20"/>
        </w:rPr>
        <w:t>}</w:t>
      </w:r>
    </w:p>
    <w:p>
      <w:pPr>
        <w:pStyle w:val="Heading3"/>
      </w:pPr>
      <w:r>
        <w:t>Результат:</w:t>
      </w:r>
    </w:p>
    <w:p>
      <w:pPr>
        <w:ind w:firstLine="709"/>
      </w:pPr>
      <w:r>
        <w:t>Метод fromMap() корректно читает данные как из SQLite (snake_case), так и из Firebase Firestore (camelCase). Статус товаров отображается точно.</w:t>
      </w:r>
    </w:p>
    <w:p/>
    <w:p>
      <w:r>
        <w:br w:type="page"/>
      </w:r>
    </w:p>
    <w:p>
      <w:pPr>
        <w:pStyle w:val="Heading1"/>
      </w:pPr>
      <w:r>
        <w:t>Сводная таблица результатов тестирования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0"/>
              </w:rPr>
              <w:t>Описание ошибки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0"/>
              </w:rPr>
              <w:t>Категория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0"/>
              </w:rPr>
              <w:t>Модуль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Несовпадение имён колонок SQLite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База данных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product_model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Отсутствие валидации формата email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Валидация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validation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Пароль менее 6 символов принимается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Безопасность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validation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Пустое название товара сохраняется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Валидация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add_product_screen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Отсутствует импорт go_router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Навигация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qr_product_screen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QR-код не открывается в браузере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QR-генерация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qr_payload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Сканер не распознаёт imgbb URL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QR-сканирование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qr_payload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Миниатюры товаров не отображаются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UI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product_item_tile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Ошибка загрузки проглатывается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Обработка ошибок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add_product_screen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БД не мигрирует при обновлении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Миграция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database_helper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DAO неверные имена колонок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База данных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product_dao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Поиск чувствителен к регистру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Поиск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products_screen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BuildContext после async-갭а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Безопасность UI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add_product_screen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Двойное нажатие = дубликат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UX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add_product_screen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Не реализован метод signOut()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Архитектура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firebase_auth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Сканер обрабатывает QR дважды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Scanner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scan_screen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UUID вместо имени пользователя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Отображение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qr_product_screen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Нет пояснения в оффлайне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UX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products_screen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Дата в формате ISO-8601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Форматирование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qr_product_screen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fromMap() не читает SQLite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Сериализация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product_model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Исправлено</w:t>
            </w:r>
          </w:p>
        </w:tc>
      </w:tr>
    </w:tbl>
    <w:p/>
    <w:p>
      <w:pPr>
        <w:pStyle w:val="Heading1"/>
      </w:pPr>
      <w:r>
        <w:t>Выводы по тестированию</w:t>
      </w:r>
    </w:p>
    <w:p>
      <w:pPr>
        <w:ind w:firstLine="709"/>
      </w:pPr>
      <w:r>
        <w:t>В ходе тестирования мобильного приложения «Складской учёт» было выявлено и исправлено 20 ошибок различной природы.</w:t>
      </w:r>
    </w:p>
    <w:p/>
    <w:p>
      <w:pPr>
        <w:pStyle w:val="ListBullet"/>
      </w:pPr>
      <w:r>
        <w:t>5 критических ошибок — приводили к невозможности компиляции или крашу приложения (№1, №5, №7, №11, №20)</w:t>
      </w:r>
    </w:p>
    <w:p>
      <w:pPr>
        <w:pStyle w:val="ListBullet"/>
      </w:pPr>
      <w:r>
        <w:t>6 ошибок высокого приоритета — нарушали основной функционал (№2, №3, №6, №8, №9, №15)</w:t>
      </w:r>
    </w:p>
    <w:p>
      <w:pPr>
        <w:pStyle w:val="ListBullet"/>
      </w:pPr>
      <w:r>
        <w:t>6 ошибок среднего приоритета — ухудшали UX или потенциально приводили к дефектам (№4, №10, №12, №13, №14, №16)</w:t>
      </w:r>
    </w:p>
    <w:p>
      <w:pPr>
        <w:pStyle w:val="ListBullet"/>
      </w:pPr>
      <w:r>
        <w:t>3 ошибки низкого приоритета — косметические дефекты интерфейса (№17, №18, №19)</w:t>
      </w:r>
    </w:p>
    <w:p/>
    <w:p>
      <w:pPr>
        <w:ind w:firstLine="709"/>
      </w:pPr>
      <w:r>
        <w:t>Наибольшее количество ошибок (7) было связано с несогласованностью данных между SQLite, Firebase и моделью Dart. Это обусловлено использованием двухуровневой архитектуры хранения данных (локальная БД + облачное хранилище) и различием в соглашениях об именовании (snake_case в SQL vs camelCase в Dart/Firestore).</w:t>
      </w:r>
    </w:p>
    <w:p>
      <w:pPr>
        <w:ind w:firstLine="709"/>
      </w:pPr>
      <w:r>
        <w:t>Исправление всех выявленных ошибок позволило обеспечить стабильную работу приложения в штатных и нештатных сценариях: авторизация, добавление товаров с загрузкой фотографий, QR-кодирование и сканирование, взятие и возврат товаров, синхронизация данных между устройствами через Firebase.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